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F243F" w14:textId="77777777" w:rsidR="003E4C4B" w:rsidRDefault="00000000">
      <w:pPr>
        <w:jc w:val="center"/>
      </w:pPr>
      <w:r>
        <w:rPr>
          <w:b/>
          <w:color w:val="5B9BD5"/>
          <w:sz w:val="26"/>
        </w:rPr>
        <w:t>SCENARIO 02</w:t>
      </w:r>
    </w:p>
    <w:p w14:paraId="09BE5164" w14:textId="77777777" w:rsidR="003E4C4B" w:rsidRDefault="00000000">
      <w:pPr>
        <w:pStyle w:val="Title"/>
        <w:jc w:val="center"/>
      </w:pPr>
      <w:r>
        <w:t>Web / UI Customer Registration Automation</w:t>
      </w:r>
    </w:p>
    <w:p w14:paraId="65452E43" w14:textId="77777777" w:rsidR="003E4C4B" w:rsidRDefault="00000000">
      <w:pPr>
        <w:jc w:val="center"/>
      </w:pPr>
      <w:r>
        <w:rPr>
          <w:color w:val="666666"/>
          <w:sz w:val="22"/>
        </w:rPr>
        <w:t>UiPath Training Assignment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E4C4B" w14:paraId="757BB9DA" w14:textId="77777777">
        <w:trPr>
          <w:jc w:val="center"/>
        </w:trPr>
        <w:tc>
          <w:tcPr>
            <w:tcW w:w="34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2A0C9E60" w14:textId="77777777" w:rsidR="003E4C4B" w:rsidRDefault="00000000"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34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4124A124" w14:textId="77777777" w:rsidR="003E4C4B" w:rsidRDefault="00000000">
            <w:r>
              <w:rPr>
                <w:b/>
                <w:color w:val="FFFFFF"/>
                <w:sz w:val="18"/>
              </w:rPr>
              <w:t>Suggested Duration</w:t>
            </w:r>
          </w:p>
        </w:tc>
        <w:tc>
          <w:tcPr>
            <w:tcW w:w="34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3546BADE" w14:textId="77777777" w:rsidR="003E4C4B" w:rsidRDefault="00000000">
            <w:r>
              <w:rPr>
                <w:b/>
                <w:color w:val="FFFFFF"/>
                <w:sz w:val="18"/>
              </w:rPr>
              <w:t>Project Type</w:t>
            </w:r>
          </w:p>
        </w:tc>
      </w:tr>
      <w:tr w:rsidR="003E4C4B" w14:paraId="7F4142C3" w14:textId="77777777">
        <w:trPr>
          <w:jc w:val="center"/>
        </w:trPr>
        <w:tc>
          <w:tcPr>
            <w:tcW w:w="34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2695CCEB" w14:textId="77777777" w:rsidR="003E4C4B" w:rsidRDefault="00000000">
            <w:r>
              <w:rPr>
                <w:b/>
                <w:sz w:val="18"/>
              </w:rPr>
              <w:t>Foundation to Intermediate</w:t>
            </w:r>
          </w:p>
        </w:tc>
        <w:tc>
          <w:tcPr>
            <w:tcW w:w="34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5BE31C6D" w14:textId="77777777" w:rsidR="003E4C4B" w:rsidRDefault="00000000">
            <w:r>
              <w:rPr>
                <w:b/>
                <w:sz w:val="18"/>
              </w:rPr>
              <w:t>1-2 days</w:t>
            </w:r>
          </w:p>
        </w:tc>
        <w:tc>
          <w:tcPr>
            <w:tcW w:w="3408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vAlign w:val="center"/>
          </w:tcPr>
          <w:p w14:paraId="32C65F42" w14:textId="77777777" w:rsidR="003E4C4B" w:rsidRDefault="00000000">
            <w:r>
              <w:rPr>
                <w:b/>
                <w:sz w:val="18"/>
              </w:rPr>
              <w:t>Blank Process / Sequence</w:t>
            </w:r>
          </w:p>
        </w:tc>
      </w:tr>
    </w:tbl>
    <w:p w14:paraId="05AB203D" w14:textId="77777777" w:rsidR="003E4C4B" w:rsidRDefault="003E4C4B"/>
    <w:p w14:paraId="11007F22" w14:textId="77777777" w:rsidR="003E4C4B" w:rsidRDefault="00000000">
      <w:pPr>
        <w:pStyle w:val="Heading1"/>
      </w:pPr>
      <w:r>
        <w:t>1. Objective</w:t>
      </w:r>
    </w:p>
    <w:p w14:paraId="5B19ECF4" w14:textId="77777777" w:rsidR="003E4C4B" w:rsidRDefault="00000000">
      <w:r>
        <w:t>Automate a local customer registration web form using data from Excel. The process must loop through the required records, submit each customer, capture the confirmation message, and update Excel.</w:t>
      </w:r>
    </w:p>
    <w:p w14:paraId="0CA42FED" w14:textId="77777777" w:rsidR="003E4C4B" w:rsidRDefault="00000000">
      <w:pPr>
        <w:pStyle w:val="Heading1"/>
      </w:pPr>
      <w:r>
        <w:t>2. Files Provided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E4C4B" w14:paraId="6E628D8C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11CF3E10" w14:textId="77777777" w:rsidR="003E4C4B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568CB0AC" w14:textId="77777777" w:rsidR="003E4C4B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E4C4B" w14:paraId="5D3F2D97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5DD369C" w14:textId="77777777" w:rsidR="003E4C4B" w:rsidRDefault="00000000">
            <w:r>
              <w:rPr>
                <w:sz w:val="18"/>
              </w:rPr>
              <w:t>S02_Customer_Input.xlsx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284D72A" w14:textId="77777777" w:rsidR="003E4C4B" w:rsidRDefault="00000000">
            <w:r>
              <w:rPr>
                <w:sz w:val="18"/>
              </w:rPr>
              <w:t>Contains customer records and blank Result / Confirmation columns.</w:t>
            </w:r>
          </w:p>
        </w:tc>
      </w:tr>
      <w:tr w:rsidR="003E4C4B" w14:paraId="6476A201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5BC4D0B2" w14:textId="77777777" w:rsidR="003E4C4B" w:rsidRDefault="00000000">
            <w:r>
              <w:rPr>
                <w:sz w:val="18"/>
              </w:rPr>
              <w:t>S02_Customer_Form.html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28872A83" w14:textId="77777777" w:rsidR="003E4C4B" w:rsidRDefault="00000000">
            <w:r>
              <w:rPr>
                <w:sz w:val="18"/>
              </w:rPr>
              <w:t>Local training web page used for browser automation.</w:t>
            </w:r>
          </w:p>
        </w:tc>
      </w:tr>
    </w:tbl>
    <w:p w14:paraId="3631E5F8" w14:textId="77777777" w:rsidR="003E4C4B" w:rsidRDefault="003E4C4B"/>
    <w:p w14:paraId="33501A42" w14:textId="77777777" w:rsidR="003E4C4B" w:rsidRDefault="00000000">
      <w:pPr>
        <w:pStyle w:val="Heading1"/>
      </w:pPr>
      <w:r>
        <w:t>3. Business Scenario</w:t>
      </w:r>
    </w:p>
    <w:p w14:paraId="230C348A" w14:textId="77777777" w:rsidR="003E4C4B" w:rsidRDefault="00000000">
      <w:r>
        <w:t>A team receives customer records in Excel and manually enters selected customers into a registration portal. Only rows marked Process = Yes must be submitted.</w:t>
      </w:r>
    </w:p>
    <w:p w14:paraId="26484E74" w14:textId="77777777" w:rsidR="003E4C4B" w:rsidRDefault="00000000">
      <w:pPr>
        <w:pStyle w:val="Heading1"/>
      </w:pPr>
      <w:r>
        <w:t>4. Task Requirements</w:t>
      </w:r>
    </w:p>
    <w:p w14:paraId="3EF67415" w14:textId="77777777" w:rsidR="003E4C4B" w:rsidRPr="0069150B" w:rsidRDefault="00000000">
      <w:pPr>
        <w:pStyle w:val="ListNumber"/>
        <w:spacing w:after="60"/>
        <w:rPr>
          <w:highlight w:val="yellow"/>
        </w:rPr>
      </w:pPr>
      <w:r w:rsidRPr="0069150B">
        <w:rPr>
          <w:highlight w:val="yellow"/>
        </w:rPr>
        <w:t>Open S02_Customer_Input.xlsx and read the Customers sheet.</w:t>
      </w:r>
    </w:p>
    <w:p w14:paraId="0FD02F76" w14:textId="77777777" w:rsidR="003E4C4B" w:rsidRPr="0069150B" w:rsidRDefault="00000000">
      <w:pPr>
        <w:pStyle w:val="ListNumber"/>
        <w:spacing w:after="60"/>
        <w:rPr>
          <w:highlight w:val="yellow"/>
        </w:rPr>
      </w:pPr>
      <w:r w:rsidRPr="0069150B">
        <w:rPr>
          <w:highlight w:val="yellow"/>
        </w:rPr>
        <w:t>Open S02_Customer_Form.html in Microsoft Edge or Google Chrome.</w:t>
      </w:r>
    </w:p>
    <w:p w14:paraId="40B96F93" w14:textId="77777777" w:rsidR="003E4C4B" w:rsidRPr="005372F8" w:rsidRDefault="00000000">
      <w:pPr>
        <w:pStyle w:val="ListNumber"/>
        <w:spacing w:after="60"/>
        <w:rPr>
          <w:highlight w:val="yellow"/>
        </w:rPr>
      </w:pPr>
      <w:r w:rsidRPr="005372F8">
        <w:rPr>
          <w:highlight w:val="yellow"/>
        </w:rPr>
        <w:t>Loop through all rows in the Excel DataTable.</w:t>
      </w:r>
    </w:p>
    <w:p w14:paraId="24FA2C9A" w14:textId="77777777" w:rsidR="003E4C4B" w:rsidRPr="005372F8" w:rsidRDefault="00000000">
      <w:pPr>
        <w:pStyle w:val="ListNumber"/>
        <w:spacing w:after="60"/>
        <w:rPr>
          <w:highlight w:val="yellow"/>
        </w:rPr>
      </w:pPr>
      <w:r w:rsidRPr="005372F8">
        <w:rPr>
          <w:highlight w:val="yellow"/>
        </w:rPr>
        <w:t>Process only rows where Process = Yes.</w:t>
      </w:r>
    </w:p>
    <w:p w14:paraId="2C8DCD63" w14:textId="77777777" w:rsidR="003E4C4B" w:rsidRPr="001C5D04" w:rsidRDefault="00000000">
      <w:pPr>
        <w:pStyle w:val="ListNumber"/>
        <w:spacing w:after="60"/>
        <w:rPr>
          <w:highlight w:val="yellow"/>
        </w:rPr>
      </w:pPr>
      <w:r w:rsidRPr="001C5D04">
        <w:rPr>
          <w:highlight w:val="yellow"/>
        </w:rPr>
        <w:t>For each required row, enter Customer ID, Customer Name, Account Number, and Department into the web form.</w:t>
      </w:r>
    </w:p>
    <w:p w14:paraId="570D26B4" w14:textId="77777777" w:rsidR="003E4C4B" w:rsidRPr="001C5D04" w:rsidRDefault="00000000">
      <w:pPr>
        <w:pStyle w:val="ListNumber"/>
        <w:spacing w:after="60"/>
        <w:rPr>
          <w:highlight w:val="yellow"/>
        </w:rPr>
      </w:pPr>
      <w:r w:rsidRPr="001C5D04">
        <w:rPr>
          <w:highlight w:val="yellow"/>
        </w:rPr>
        <w:t>Click Submit.</w:t>
      </w:r>
    </w:p>
    <w:p w14:paraId="2E92BC21" w14:textId="77777777" w:rsidR="003E4C4B" w:rsidRPr="001C5D04" w:rsidRDefault="00000000">
      <w:pPr>
        <w:pStyle w:val="ListNumber"/>
        <w:spacing w:after="60"/>
        <w:rPr>
          <w:highlight w:val="yellow"/>
        </w:rPr>
      </w:pPr>
      <w:r w:rsidRPr="001C5D04">
        <w:rPr>
          <w:highlight w:val="yellow"/>
        </w:rPr>
        <w:t>Wait for the confirmation area to appear using a UI synchronization activity, not a long fixed Delay.</w:t>
      </w:r>
    </w:p>
    <w:p w14:paraId="4E4817AD" w14:textId="77777777" w:rsidR="003E4C4B" w:rsidRPr="001C5D04" w:rsidRDefault="00000000">
      <w:pPr>
        <w:pStyle w:val="ListNumber"/>
        <w:spacing w:after="60"/>
        <w:rPr>
          <w:highlight w:val="yellow"/>
        </w:rPr>
      </w:pPr>
      <w:r w:rsidRPr="001C5D04">
        <w:rPr>
          <w:highlight w:val="yellow"/>
        </w:rPr>
        <w:t>Read the confirmation text shown on the page.</w:t>
      </w:r>
    </w:p>
    <w:p w14:paraId="3EC131F2" w14:textId="77777777" w:rsidR="003E4C4B" w:rsidRPr="00516A1D" w:rsidRDefault="00000000">
      <w:pPr>
        <w:pStyle w:val="ListNumber"/>
        <w:spacing w:after="60"/>
        <w:rPr>
          <w:highlight w:val="yellow"/>
        </w:rPr>
      </w:pPr>
      <w:r w:rsidRPr="00516A1D">
        <w:rPr>
          <w:highlight w:val="yellow"/>
        </w:rPr>
        <w:t>If the confirmation starts with SUCCESS, write Success into the Result column and write the full confirmation text into the Confirmation column.</w:t>
      </w:r>
    </w:p>
    <w:p w14:paraId="14A5F28C" w14:textId="77777777" w:rsidR="003E4C4B" w:rsidRPr="00516A1D" w:rsidRDefault="00000000">
      <w:pPr>
        <w:pStyle w:val="ListNumber"/>
        <w:spacing w:after="60"/>
        <w:rPr>
          <w:highlight w:val="yellow"/>
        </w:rPr>
      </w:pPr>
      <w:r w:rsidRPr="00516A1D">
        <w:rPr>
          <w:highlight w:val="yellow"/>
        </w:rPr>
        <w:t>If an error message appears, write Failed into the Result column and save the error text in Confirmation.</w:t>
      </w:r>
    </w:p>
    <w:p w14:paraId="3D56B256" w14:textId="77777777" w:rsidR="003E4C4B" w:rsidRPr="00516A1D" w:rsidRDefault="00000000">
      <w:pPr>
        <w:pStyle w:val="ListNumber"/>
        <w:spacing w:after="60"/>
        <w:rPr>
          <w:highlight w:val="yellow"/>
        </w:rPr>
      </w:pPr>
      <w:r w:rsidRPr="00516A1D">
        <w:rPr>
          <w:highlight w:val="yellow"/>
        </w:rPr>
        <w:t>Clear the form before processing the next customer.</w:t>
      </w:r>
    </w:p>
    <w:p w14:paraId="4204600A" w14:textId="77777777" w:rsidR="003E4C4B" w:rsidRPr="00516A1D" w:rsidRDefault="00000000">
      <w:pPr>
        <w:pStyle w:val="ListNumber"/>
        <w:spacing w:after="60"/>
        <w:rPr>
          <w:highlight w:val="yellow"/>
        </w:rPr>
      </w:pPr>
      <w:r w:rsidRPr="00516A1D">
        <w:rPr>
          <w:highlight w:val="yellow"/>
        </w:rPr>
        <w:t>Rows where Process = No must not be submitted.</w:t>
      </w:r>
    </w:p>
    <w:p w14:paraId="3CE52E75" w14:textId="77777777" w:rsidR="003E4C4B" w:rsidRPr="00516A1D" w:rsidRDefault="00000000">
      <w:pPr>
        <w:pStyle w:val="ListNumber"/>
        <w:spacing w:after="60"/>
        <w:rPr>
          <w:highlight w:val="yellow"/>
        </w:rPr>
      </w:pPr>
      <w:r w:rsidRPr="00516A1D">
        <w:rPr>
          <w:highlight w:val="yellow"/>
        </w:rPr>
        <w:t>Save the updated Excel file.</w:t>
      </w:r>
    </w:p>
    <w:p w14:paraId="3F341BA4" w14:textId="77777777" w:rsidR="003E4C4B" w:rsidRDefault="00000000">
      <w:pPr>
        <w:pStyle w:val="Heading1"/>
      </w:pPr>
      <w:r>
        <w:lastRenderedPageBreak/>
        <w:t>5. Required UiPath Activities / Concepts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E4C4B" w14:paraId="06DC3E3F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4D1533F3" w14:textId="77777777" w:rsidR="003E4C4B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4176D528" w14:textId="77777777" w:rsidR="003E4C4B" w:rsidRDefault="00000000">
            <w:r>
              <w:rPr>
                <w:b/>
                <w:color w:val="FFFFFF"/>
                <w:sz w:val="18"/>
              </w:rPr>
              <w:t>Required</w:t>
            </w:r>
          </w:p>
        </w:tc>
      </w:tr>
      <w:tr w:rsidR="003E4C4B" w14:paraId="18F9EFA3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A4C9AC7" w14:textId="77777777" w:rsidR="003E4C4B" w:rsidRDefault="00000000">
            <w:r>
              <w:rPr>
                <w:sz w:val="18"/>
              </w:rPr>
              <w:t>Excel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77DA9E5B" w14:textId="77777777" w:rsidR="003E4C4B" w:rsidRDefault="00000000">
            <w:r>
              <w:rPr>
                <w:sz w:val="18"/>
              </w:rPr>
              <w:t>Use Excel File, Read Range, Write Cell or Write DataTable</w:t>
            </w:r>
          </w:p>
        </w:tc>
      </w:tr>
      <w:tr w:rsidR="003E4C4B" w14:paraId="76D80673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476B0D51" w14:textId="77777777" w:rsidR="003E4C4B" w:rsidRDefault="00000000">
            <w:r>
              <w:rPr>
                <w:sz w:val="18"/>
              </w:rPr>
              <w:t>Browser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70EAB2BE" w14:textId="77777777" w:rsidR="003E4C4B" w:rsidRDefault="00000000">
            <w:r>
              <w:rPr>
                <w:sz w:val="18"/>
              </w:rPr>
              <w:t>Use Application/Browser</w:t>
            </w:r>
          </w:p>
        </w:tc>
      </w:tr>
      <w:tr w:rsidR="003E4C4B" w14:paraId="408A37A2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87C6B7A" w14:textId="77777777" w:rsidR="003E4C4B" w:rsidRDefault="00000000">
            <w:r>
              <w:rPr>
                <w:sz w:val="18"/>
              </w:rPr>
              <w:t>UI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8341158" w14:textId="77777777" w:rsidR="003E4C4B" w:rsidRDefault="00000000">
            <w:r>
              <w:rPr>
                <w:sz w:val="18"/>
              </w:rPr>
              <w:t>Type Into, Click, Get Text, Check App State</w:t>
            </w:r>
          </w:p>
        </w:tc>
      </w:tr>
      <w:tr w:rsidR="003E4C4B" w14:paraId="189677E0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11851374" w14:textId="77777777" w:rsidR="003E4C4B" w:rsidRDefault="00000000">
            <w:r>
              <w:rPr>
                <w:sz w:val="18"/>
              </w:rPr>
              <w:t>Iteration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3947F533" w14:textId="77777777" w:rsidR="003E4C4B" w:rsidRDefault="00000000">
            <w:r>
              <w:rPr>
                <w:sz w:val="18"/>
              </w:rPr>
              <w:t>For Each Row in Data Table</w:t>
            </w:r>
          </w:p>
        </w:tc>
      </w:tr>
      <w:tr w:rsidR="003E4C4B" w14:paraId="7D49D428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5F8197C0" w14:textId="77777777" w:rsidR="003E4C4B" w:rsidRDefault="00000000">
            <w:r>
              <w:rPr>
                <w:sz w:val="18"/>
              </w:rPr>
              <w:t>Logic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9A7969E" w14:textId="77777777" w:rsidR="003E4C4B" w:rsidRDefault="00000000">
            <w:r>
              <w:rPr>
                <w:sz w:val="18"/>
              </w:rPr>
              <w:t>If</w:t>
            </w:r>
          </w:p>
        </w:tc>
      </w:tr>
      <w:tr w:rsidR="003E4C4B" w14:paraId="59BFA8D9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145CFB8B" w14:textId="77777777" w:rsidR="003E4C4B" w:rsidRDefault="00000000">
            <w:r>
              <w:rPr>
                <w:sz w:val="18"/>
              </w:rPr>
              <w:t>Resilience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4E2AC475" w14:textId="77777777" w:rsidR="003E4C4B" w:rsidRDefault="00000000">
            <w:r>
              <w:rPr>
                <w:sz w:val="18"/>
              </w:rPr>
              <w:t>Try Catch for row-level handling</w:t>
            </w:r>
          </w:p>
        </w:tc>
      </w:tr>
      <w:tr w:rsidR="003E4C4B" w14:paraId="7D894D66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28BD7FB3" w14:textId="77777777" w:rsidR="003E4C4B" w:rsidRDefault="00000000">
            <w:r>
              <w:rPr>
                <w:sz w:val="18"/>
              </w:rPr>
              <w:t>Selectors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8D8BAF7" w14:textId="77777777" w:rsidR="003E4C4B" w:rsidRDefault="00000000">
            <w:r>
              <w:rPr>
                <w:sz w:val="18"/>
              </w:rPr>
              <w:t>Stable selectors, anchors when needed</w:t>
            </w:r>
          </w:p>
        </w:tc>
      </w:tr>
      <w:tr w:rsidR="003E4C4B" w14:paraId="16735CBC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176B40B0" w14:textId="77777777" w:rsidR="003E4C4B" w:rsidRDefault="00000000">
            <w:r>
              <w:rPr>
                <w:sz w:val="18"/>
              </w:rPr>
              <w:t>Monitoring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089D5285" w14:textId="77777777" w:rsidR="003E4C4B" w:rsidRDefault="00000000">
            <w:r>
              <w:rPr>
                <w:sz w:val="18"/>
              </w:rPr>
              <w:t>Log Message</w:t>
            </w:r>
          </w:p>
        </w:tc>
      </w:tr>
    </w:tbl>
    <w:p w14:paraId="62B95669" w14:textId="77777777" w:rsidR="003E4C4B" w:rsidRDefault="003E4C4B"/>
    <w:p w14:paraId="7B34EA3C" w14:textId="77777777" w:rsidR="003E4C4B" w:rsidRDefault="00000000">
      <w:pPr>
        <w:pStyle w:val="Heading1"/>
      </w:pPr>
      <w:r>
        <w:t>6. Expected Excel Update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E4C4B" w14:paraId="60122B9D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380AF5CF" w14:textId="77777777" w:rsidR="003E4C4B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vAlign w:val="center"/>
          </w:tcPr>
          <w:p w14:paraId="1784E356" w14:textId="77777777" w:rsidR="003E4C4B" w:rsidRDefault="00000000"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 w:rsidR="003E4C4B" w14:paraId="63D84119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342009EA" w14:textId="77777777" w:rsidR="003E4C4B" w:rsidRDefault="00000000">
            <w:r>
              <w:rPr>
                <w:sz w:val="18"/>
              </w:rPr>
              <w:t>Process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4C2934B7" w14:textId="77777777" w:rsidR="003E4C4B" w:rsidRDefault="00000000">
            <w:r>
              <w:rPr>
                <w:sz w:val="18"/>
              </w:rPr>
              <w:t>Input only - do not change</w:t>
            </w:r>
          </w:p>
        </w:tc>
      </w:tr>
      <w:tr w:rsidR="003E4C4B" w14:paraId="4EAB5CEB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7A463625" w14:textId="77777777" w:rsidR="003E4C4B" w:rsidRDefault="00000000">
            <w:r>
              <w:rPr>
                <w:sz w:val="18"/>
              </w:rPr>
              <w:t>Result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7FBFE"/>
            <w:vAlign w:val="center"/>
          </w:tcPr>
          <w:p w14:paraId="72981004" w14:textId="77777777" w:rsidR="003E4C4B" w:rsidRDefault="00000000">
            <w:r>
              <w:rPr>
                <w:sz w:val="18"/>
              </w:rPr>
              <w:t>Success / Failed for processed rows; blank for Process = No</w:t>
            </w:r>
          </w:p>
        </w:tc>
      </w:tr>
      <w:tr w:rsidR="003E4C4B" w14:paraId="7D22B34C" w14:textId="77777777">
        <w:trPr>
          <w:jc w:val="center"/>
        </w:trPr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1F1879C4" w14:textId="77777777" w:rsidR="003E4C4B" w:rsidRDefault="00000000">
            <w:r>
              <w:rPr>
                <w:sz w:val="18"/>
              </w:rPr>
              <w:t>Confirmation</w:t>
            </w:r>
          </w:p>
        </w:tc>
        <w:tc>
          <w:tcPr>
            <w:tcW w:w="511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vAlign w:val="center"/>
          </w:tcPr>
          <w:p w14:paraId="0904183E" w14:textId="77777777" w:rsidR="003E4C4B" w:rsidRDefault="00000000">
            <w:r>
              <w:rPr>
                <w:sz w:val="18"/>
              </w:rPr>
              <w:t>Full web confirmation or error message for processed rows</w:t>
            </w:r>
          </w:p>
        </w:tc>
      </w:tr>
    </w:tbl>
    <w:p w14:paraId="37457454" w14:textId="77777777" w:rsidR="003E4C4B" w:rsidRDefault="003E4C4B"/>
    <w:p w14:paraId="7E8C8EF5" w14:textId="77777777" w:rsidR="003E4C4B" w:rsidRDefault="00000000">
      <w:pPr>
        <w:pStyle w:val="Heading1"/>
      </w:pPr>
      <w:r>
        <w:t>7. Recommended Project Structure</w:t>
      </w:r>
    </w:p>
    <w:p w14:paraId="7155420A" w14:textId="77777777" w:rsidR="003E4C4B" w:rsidRDefault="00000000">
      <w:pPr>
        <w:shd w:val="clear" w:color="auto" w:fill="F3F4F6"/>
        <w:spacing w:before="60" w:after="120"/>
        <w:ind w:left="259" w:right="259"/>
      </w:pPr>
      <w:r>
        <w:rPr>
          <w:rFonts w:ascii="DejaVu Sans Mono" w:hAnsi="DejaVu Sans Mono"/>
          <w:sz w:val="17"/>
        </w:rPr>
        <w:t>Main.xaml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br/>
        <w:t>Sequence</w:t>
      </w:r>
      <w:r>
        <w:rPr>
          <w:rFonts w:ascii="DejaVu Sans Mono" w:hAnsi="DejaVu Sans Mono"/>
          <w:sz w:val="17"/>
        </w:rPr>
        <w:br/>
        <w:t>├── Read Customer Excel</w:t>
      </w:r>
      <w:r>
        <w:rPr>
          <w:rFonts w:ascii="DejaVu Sans Mono" w:hAnsi="DejaVu Sans Mono"/>
          <w:sz w:val="17"/>
        </w:rPr>
        <w:br/>
        <w:t>├── Open Customer Form</w:t>
      </w:r>
      <w:r>
        <w:rPr>
          <w:rFonts w:ascii="DejaVu Sans Mono" w:hAnsi="DejaVu Sans Mono"/>
          <w:sz w:val="17"/>
        </w:rPr>
        <w:br/>
        <w:t>├── For Each Customer</w:t>
      </w:r>
      <w:r>
        <w:rPr>
          <w:rFonts w:ascii="DejaVu Sans Mono" w:hAnsi="DejaVu Sans Mono"/>
          <w:sz w:val="17"/>
        </w:rPr>
        <w:br/>
        <w:t>│   ├── Check Process = Yes</w:t>
      </w:r>
      <w:r>
        <w:rPr>
          <w:rFonts w:ascii="DejaVu Sans Mono" w:hAnsi="DejaVu Sans Mono"/>
          <w:sz w:val="17"/>
        </w:rPr>
        <w:br/>
        <w:t>│   ├── Enter Form Data</w:t>
      </w:r>
      <w:r>
        <w:rPr>
          <w:rFonts w:ascii="DejaVu Sans Mono" w:hAnsi="DejaVu Sans Mono"/>
          <w:sz w:val="17"/>
        </w:rPr>
        <w:br/>
        <w:t>│   ├── Submit</w:t>
      </w:r>
      <w:r>
        <w:rPr>
          <w:rFonts w:ascii="DejaVu Sans Mono" w:hAnsi="DejaVu Sans Mono"/>
          <w:sz w:val="17"/>
        </w:rPr>
        <w:br/>
        <w:t>│   ├── Capture Result</w:t>
      </w:r>
      <w:r>
        <w:rPr>
          <w:rFonts w:ascii="DejaVu Sans Mono" w:hAnsi="DejaVu Sans Mono"/>
          <w:sz w:val="17"/>
        </w:rPr>
        <w:br/>
        <w:t>│   └── Update Excel</w:t>
      </w:r>
      <w:r>
        <w:rPr>
          <w:rFonts w:ascii="DejaVu Sans Mono" w:hAnsi="DejaVu Sans Mono"/>
          <w:sz w:val="17"/>
        </w:rPr>
        <w:br/>
        <w:t>└── Close / End</w:t>
      </w:r>
    </w:p>
    <w:p w14:paraId="6ED36F58" w14:textId="77777777" w:rsidR="003E4C4B" w:rsidRDefault="00000000">
      <w:pPr>
        <w:pStyle w:val="Heading1"/>
      </w:pPr>
      <w:r>
        <w:t>8. Rules</w:t>
      </w:r>
    </w:p>
    <w:p w14:paraId="40636A98" w14:textId="77777777" w:rsidR="003E4C4B" w:rsidRDefault="00000000">
      <w:pPr>
        <w:pStyle w:val="ListBullet"/>
        <w:spacing w:after="60"/>
      </w:pPr>
      <w:r>
        <w:t>Do not use REFramework.</w:t>
      </w:r>
    </w:p>
    <w:p w14:paraId="40FD2B26" w14:textId="77777777" w:rsidR="003E4C4B" w:rsidRDefault="00000000">
      <w:pPr>
        <w:pStyle w:val="ListBullet"/>
        <w:spacing w:after="60"/>
      </w:pPr>
      <w:r>
        <w:t>Do not use fixed coordinates for clicking fields.</w:t>
      </w:r>
    </w:p>
    <w:p w14:paraId="4B6D3A27" w14:textId="77777777" w:rsidR="003E4C4B" w:rsidRDefault="00000000">
      <w:pPr>
        <w:pStyle w:val="ListBullet"/>
        <w:spacing w:after="60"/>
      </w:pPr>
      <w:r>
        <w:t>Use selectors or indicated UI elements.</w:t>
      </w:r>
    </w:p>
    <w:p w14:paraId="385CD2D8" w14:textId="77777777" w:rsidR="003E4C4B" w:rsidRDefault="00000000">
      <w:pPr>
        <w:pStyle w:val="ListBullet"/>
        <w:spacing w:after="60"/>
      </w:pPr>
      <w:r>
        <w:t>Avoid unnecessary long Delay activities.</w:t>
      </w:r>
    </w:p>
    <w:p w14:paraId="5C1178CA" w14:textId="77777777" w:rsidR="003E4C4B" w:rsidRDefault="00000000">
      <w:pPr>
        <w:pStyle w:val="ListBullet"/>
        <w:spacing w:after="60"/>
      </w:pPr>
      <w:r>
        <w:t>The automation must work for all rows marked Process = Yes.</w:t>
      </w:r>
    </w:p>
    <w:p w14:paraId="2553D2CC" w14:textId="77777777" w:rsidR="003E4C4B" w:rsidRDefault="00000000">
      <w:pPr>
        <w:pStyle w:val="ListBullet"/>
        <w:spacing w:after="60"/>
      </w:pPr>
      <w:r>
        <w:t>Do not manually type any customer record into the form.</w:t>
      </w:r>
    </w:p>
    <w:p w14:paraId="1BCAA7CA" w14:textId="77777777" w:rsidR="003E4C4B" w:rsidRDefault="00000000">
      <w:pPr>
        <w:pStyle w:val="Heading1"/>
      </w:pPr>
      <w:r>
        <w:t>9. Submission</w:t>
      </w:r>
    </w:p>
    <w:p w14:paraId="4893B564" w14:textId="77777777" w:rsidR="003E4C4B" w:rsidRDefault="00000000">
      <w:pPr>
        <w:pStyle w:val="ListBullet"/>
        <w:spacing w:after="60"/>
      </w:pPr>
      <w:r>
        <w:t>UiPath project folder.</w:t>
      </w:r>
    </w:p>
    <w:p w14:paraId="65A2A254" w14:textId="77777777" w:rsidR="003E4C4B" w:rsidRDefault="00000000">
      <w:pPr>
        <w:pStyle w:val="ListBullet"/>
        <w:spacing w:after="60"/>
      </w:pPr>
      <w:r>
        <w:t>Updated S02_Customer_Input.xlsx.</w:t>
      </w:r>
    </w:p>
    <w:p w14:paraId="2B3A6B06" w14:textId="77777777" w:rsidR="003E4C4B" w:rsidRDefault="00000000">
      <w:pPr>
        <w:pStyle w:val="ListBullet"/>
        <w:spacing w:after="60"/>
      </w:pPr>
      <w:r>
        <w:t>Screenshot of the browser confirmation and successful UiPath run.</w:t>
      </w:r>
    </w:p>
    <w:sectPr w:rsidR="003E4C4B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787BF" w14:textId="77777777" w:rsidR="00540BA8" w:rsidRDefault="00540BA8">
      <w:pPr>
        <w:spacing w:after="0" w:line="240" w:lineRule="auto"/>
      </w:pPr>
      <w:r>
        <w:separator/>
      </w:r>
    </w:p>
  </w:endnote>
  <w:endnote w:type="continuationSeparator" w:id="0">
    <w:p w14:paraId="763C97F6" w14:textId="77777777" w:rsidR="00540BA8" w:rsidRDefault="00540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01D98" w14:textId="77777777" w:rsidR="00944DCD" w:rsidRDefault="00944D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29396" w14:textId="77777777" w:rsidR="003E4C4B" w:rsidRDefault="00000000">
    <w:pPr>
      <w:pStyle w:val="Footer"/>
      <w:jc w:val="center"/>
    </w:pPr>
    <w:r>
      <w:rPr>
        <w:color w:val="808080"/>
        <w:sz w:val="16"/>
      </w:rPr>
      <w:t>UiPath Training - Scenario 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FD475" w14:textId="77777777" w:rsidR="00944DCD" w:rsidRDefault="00944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4F4E0" w14:textId="77777777" w:rsidR="00540BA8" w:rsidRDefault="00540BA8">
      <w:pPr>
        <w:spacing w:after="0" w:line="240" w:lineRule="auto"/>
      </w:pPr>
      <w:r>
        <w:separator/>
      </w:r>
    </w:p>
  </w:footnote>
  <w:footnote w:type="continuationSeparator" w:id="0">
    <w:p w14:paraId="04B851EB" w14:textId="77777777" w:rsidR="00540BA8" w:rsidRDefault="00540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3308" w14:textId="521E66C0" w:rsidR="00944DCD" w:rsidRPr="00516A1D" w:rsidRDefault="00516A1D" w:rsidP="00516A1D">
    <w:pPr>
      <w:pStyle w:val="Header"/>
      <w:jc w:val="right"/>
    </w:pPr>
    <w:r>
      <w:rPr>
        <w:b/>
        <w:bCs/>
      </w:rPr>
      <w:fldChar w:fldCharType="begin" w:fldLock="1"/>
    </w:r>
    <w:r>
      <w:rPr>
        <w:b/>
        <w:bCs/>
      </w:rPr>
      <w:instrText xml:space="preserve"> DOCPROPERTY bjHeaderEvenPageDocProperty \* MERGEFORMAT </w:instrText>
    </w:r>
    <w:r>
      <w:rPr>
        <w:b/>
        <w:bCs/>
      </w:rPr>
      <w:fldChar w:fldCharType="separate"/>
    </w:r>
    <w:r w:rsidRPr="0004337A">
      <w:rPr>
        <w:rFonts w:ascii="Times New Roman" w:hAnsi="Times New Roman" w:cs="Times New Roman"/>
        <w:b/>
        <w:bCs/>
        <w:color w:val="0000C0"/>
        <w:sz w:val="28"/>
        <w:szCs w:val="28"/>
      </w:rPr>
      <w:t>Public</w:t>
    </w:r>
    <w:r>
      <w:rPr>
        <w:b/>
        <w:b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627D6" w14:textId="22B3B2B9" w:rsidR="00944DCD" w:rsidRPr="00516A1D" w:rsidRDefault="00516A1D" w:rsidP="00516A1D">
    <w:pPr>
      <w:pStyle w:val="Header"/>
      <w:jc w:val="right"/>
    </w:pPr>
    <w:r>
      <w:rPr>
        <w:b/>
        <w:bCs/>
      </w:rPr>
      <w:fldChar w:fldCharType="begin" w:fldLock="1"/>
    </w:r>
    <w:r>
      <w:rPr>
        <w:b/>
        <w:bCs/>
      </w:rPr>
      <w:instrText xml:space="preserve"> DOCPROPERTY bjHeaderBothDocProperty \* MERGEFORMAT </w:instrText>
    </w:r>
    <w:r>
      <w:rPr>
        <w:b/>
        <w:bCs/>
      </w:rPr>
      <w:fldChar w:fldCharType="separate"/>
    </w:r>
    <w:r w:rsidRPr="0004337A">
      <w:rPr>
        <w:rFonts w:ascii="Times New Roman" w:hAnsi="Times New Roman" w:cs="Times New Roman"/>
        <w:b/>
        <w:bCs/>
        <w:color w:val="0000C0"/>
        <w:sz w:val="28"/>
        <w:szCs w:val="28"/>
      </w:rPr>
      <w:t>Public</w:t>
    </w:r>
    <w:r>
      <w:rPr>
        <w:b/>
        <w:b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F1E3F" w14:textId="35C88AE9" w:rsidR="00944DCD" w:rsidRPr="00516A1D" w:rsidRDefault="00516A1D" w:rsidP="00516A1D">
    <w:pPr>
      <w:pStyle w:val="Header"/>
      <w:jc w:val="right"/>
    </w:pPr>
    <w:r>
      <w:rPr>
        <w:b/>
        <w:bCs/>
      </w:rPr>
      <w:fldChar w:fldCharType="begin" w:fldLock="1"/>
    </w:r>
    <w:r>
      <w:rPr>
        <w:b/>
        <w:bCs/>
      </w:rPr>
      <w:instrText xml:space="preserve"> DOCPROPERTY bjHeaderFirstPageDocProperty \* MERGEFORMAT </w:instrText>
    </w:r>
    <w:r>
      <w:rPr>
        <w:b/>
        <w:bCs/>
      </w:rPr>
      <w:fldChar w:fldCharType="separate"/>
    </w:r>
    <w:r w:rsidRPr="0004337A">
      <w:rPr>
        <w:rFonts w:ascii="Times New Roman" w:hAnsi="Times New Roman" w:cs="Times New Roman"/>
        <w:b/>
        <w:bCs/>
        <w:color w:val="0000C0"/>
        <w:sz w:val="28"/>
        <w:szCs w:val="28"/>
      </w:rPr>
      <w:t>Public</w:t>
    </w:r>
    <w:r>
      <w:rPr>
        <w:b/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841294">
    <w:abstractNumId w:val="8"/>
  </w:num>
  <w:num w:numId="2" w16cid:durableId="383220487">
    <w:abstractNumId w:val="6"/>
  </w:num>
  <w:num w:numId="3" w16cid:durableId="238712592">
    <w:abstractNumId w:val="5"/>
  </w:num>
  <w:num w:numId="4" w16cid:durableId="1162893201">
    <w:abstractNumId w:val="4"/>
  </w:num>
  <w:num w:numId="5" w16cid:durableId="1296444476">
    <w:abstractNumId w:val="7"/>
  </w:num>
  <w:num w:numId="6" w16cid:durableId="1139999600">
    <w:abstractNumId w:val="3"/>
  </w:num>
  <w:num w:numId="7" w16cid:durableId="1879782839">
    <w:abstractNumId w:val="2"/>
  </w:num>
  <w:num w:numId="8" w16cid:durableId="137187229">
    <w:abstractNumId w:val="1"/>
  </w:num>
  <w:num w:numId="9" w16cid:durableId="773743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90A"/>
    <w:rsid w:val="001C5D04"/>
    <w:rsid w:val="0029639D"/>
    <w:rsid w:val="00326F90"/>
    <w:rsid w:val="003E4C4B"/>
    <w:rsid w:val="00516A1D"/>
    <w:rsid w:val="005372F8"/>
    <w:rsid w:val="00540BA8"/>
    <w:rsid w:val="00632C7B"/>
    <w:rsid w:val="0069150B"/>
    <w:rsid w:val="00811A6F"/>
    <w:rsid w:val="008D1154"/>
    <w:rsid w:val="00944DCD"/>
    <w:rsid w:val="00AA1B5D"/>
    <w:rsid w:val="00AA1D8D"/>
    <w:rsid w:val="00B47730"/>
    <w:rsid w:val="00CB0664"/>
    <w:rsid w:val="00DA79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EE6021"/>
  <w14:defaultImageDpi w14:val="300"/>
  <w15:docId w15:val="{28898449-54A4-4C2B-95BC-FFD15C31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isl xmlns:xsd="http://www.w3.org/2001/XMLSchema" xmlns:xsi="http://www.w3.org/2001/XMLSchema-instance" xmlns="http://www.boldonjames.com/2008/01/sie/internal/label" sislVersion="0" policy="f662a54e-57c2-4e20-988d-689951d0f6e8" origin="userSelected">
  <element uid="e90259c1-17bb-4de7-bcaf-5a4f66a85a98" value=""/>
</sisl>
</file>

<file path=customXml/item3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52bGpUdGNrUHRqOTFMUU81ZnFxZithVytXaFVNMmhOcTwvZWxoPjxjb25maWc+T0FCPC9jb25maWc+PHBvbD5PQUJfUE9MSUNZPC9wb2w+PHN1bW1hcnk+UFVCTElDPC9zdW1tYXJ5PjxhcHA+V29yZDwvYXBwPjxTaWduYXR1cmVWYWxpZD5mYWxzZTwvU2lnbmF0dXJlVmFsaWQ+PC9MYWJlbEluZm9YbWxQYXJ0Pg=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k1SJADeRhVGOQUlwg2Z3CWJWDeHaS/N4HnfLck80ZpI=</DigestValue>
      </Reference>
      <Reference URI="#INFO">
        <DigestMethod Algorithm="http://www.w3.org/2001/04/xmlenc#sha256"/>
        <DigestValue>M9xumCY+nl7yRWeXrfhmwTTUm+/6v3reeNPi8MHcOlo=</DigestValue>
      </Reference>
    </SignedInfo>
    <SignatureValue>mcGF5BNg8X3B07Pu3UspBARI24rkd9JiHw2PJ4YCIDuCsXNZpiq9/H2bikoKIy4ZPtljm/hWhvM+UqnGPLFNcg==</SignatureValue>
    <Object Id="INFO">
      <ArrayOfString xmlns:xsd="http://www.w3.org/2001/XMLSchema" xmlns:xsi="http://www.w3.org/2001/XMLSchema-instance" xmlns="">
        <string>vljTtckPtj91LQO5fqqf+aW+WhUM2hNq</string>
      </ArrayOfString>
    </Object>
  </Signature>
</WrappedLabelInfo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BCF217-08BB-4491-A7F2-51B40A8B2C88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20723F9A-8980-4B66-A01C-D502B6DC3C55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2</Pages>
  <Words>454</Words>
  <Characters>2460</Characters>
  <Application>Microsoft Office Word</Application>
  <DocSecurity>0</DocSecurity>
  <Lines>94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Raunaq Mohamed Ali Al Harthi</cp:lastModifiedBy>
  <cp:revision>3</cp:revision>
  <dcterms:created xsi:type="dcterms:W3CDTF">2013-12-23T23:15:00Z</dcterms:created>
  <dcterms:modified xsi:type="dcterms:W3CDTF">2026-09-14T05:19:00Z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da73c9bb-51f2-488c-8f33-e4b83f187794</vt:lpwstr>
  </property>
  <property fmtid="{D5CDD505-2E9C-101B-9397-08002B2CF9AE}" pid="3" name="bjSaver">
    <vt:lpwstr>TMOpMQN5FqiW7odIAXHBGDBSyt0lxDAa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policy="f662a54e-57c2-4e20-988d-689951d0f6e8" origin="userSelected" xmlns="http://www.boldonj</vt:lpwstr>
  </property>
  <property fmtid="{D5CDD505-2E9C-101B-9397-08002B2CF9AE}" pid="5" name="bjDocumentLabelXML-0">
    <vt:lpwstr>ames.com/2008/01/sie/internal/label"&gt;&lt;element uid="e90259c1-17bb-4de7-bcaf-5a4f66a85a98" value="" /&gt;&lt;/sisl&gt;</vt:lpwstr>
  </property>
  <property fmtid="{D5CDD505-2E9C-101B-9397-08002B2CF9AE}" pid="6" name="bjDocumentSecurityLabel">
    <vt:lpwstr>PUBLIC</vt:lpwstr>
  </property>
  <property fmtid="{D5CDD505-2E9C-101B-9397-08002B2CF9AE}" pid="7" name="bjClsUserRVM">
    <vt:lpwstr>[]</vt:lpwstr>
  </property>
  <property fmtid="{D5CDD505-2E9C-101B-9397-08002B2CF9AE}" pid="8" name="bjHeaderBothDocProperty">
    <vt:lpwstr>Public</vt:lpwstr>
  </property>
  <property fmtid="{D5CDD505-2E9C-101B-9397-08002B2CF9AE}" pid="9" name="bjHeaderFirstPageDocProperty">
    <vt:lpwstr>Public</vt:lpwstr>
  </property>
  <property fmtid="{D5CDD505-2E9C-101B-9397-08002B2CF9AE}" pid="10" name="bjHeaderEvenPageDocProperty">
    <vt:lpwstr>Public</vt:lpwstr>
  </property>
  <property fmtid="{D5CDD505-2E9C-101B-9397-08002B2CF9AE}" pid="11" name="bjpmDocIH">
    <vt:lpwstr>4usbbbMEBP1fzpdN1B+4eaTHh5PWXV3R</vt:lpwstr>
  </property>
</Properties>
</file>